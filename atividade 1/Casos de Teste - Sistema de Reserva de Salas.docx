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Caso de Teste - Reserva de Sala</w:t>
      </w:r>
    </w:p>
    <w:p/>
    <w:p>
      <w:r>
        <w:rPr>
          <w:b/>
        </w:rPr>
        <w:t xml:space="preserve">Descrição: </w:t>
      </w:r>
      <w:r>
        <w:t>Verificar se o sistema permite reservar salas disponíveis para turmas compatíveis, respeitando capacidade, horário permitido, status de manutenção e ausência de conflitos.</w:t>
      </w:r>
    </w:p>
    <w:p>
      <w:r>
        <w:rPr>
          <w:b/>
        </w:rPr>
        <w:t xml:space="preserve">Pré-condições: </w:t>
      </w:r>
      <w:r>
        <w:t>O sistema está em execução; o usuário está autenticado com perfil autorizado; existem salas cadastradas com capacidades e recursos distintos; existem turmas cadastradas com quantidade de alunos definida.</w:t>
      </w:r>
    </w:p>
    <w:p>
      <w:r>
        <w:rPr>
          <w:b/>
        </w:rPr>
        <w:t>Passos:</w:t>
      </w:r>
    </w:p>
    <w:p>
      <w:r>
        <w:t>1. Acessar o módulo de reserva de salas.</w:t>
      </w:r>
    </w:p>
    <w:p>
      <w:r>
        <w:t>2. Selecionar a data, o horário, a turma e a sala desejados.</w:t>
      </w:r>
    </w:p>
    <w:p>
      <w:r>
        <w:t>3. Informar o responsável pela reserva.</w:t>
      </w:r>
    </w:p>
    <w:p>
      <w:r>
        <w:t>4. Clicar no botão de confirmação da reserva.</w:t>
      </w:r>
    </w:p>
    <w:p/>
    <w:p>
      <w:r>
        <w:rPr>
          <w:b/>
        </w:rPr>
        <w:t>Cenário 1 - RF-01 Reserva bem-sucedida em sala disponível:</w:t>
      </w:r>
    </w:p>
    <w:p>
      <w:r>
        <w:rPr>
          <w:b/>
        </w:rPr>
        <w:t>- Dados de Teste:</w:t>
      </w:r>
    </w:p>
    <w:p>
      <w:pPr>
        <w:pStyle w:val="ListBullet"/>
      </w:pPr>
      <w:r>
        <w:t>Sala: A-101 (capacidade: 40, recursos compatíveis com a turma)</w:t>
      </w:r>
    </w:p>
    <w:p>
      <w:pPr>
        <w:pStyle w:val="ListBullet"/>
      </w:pPr>
      <w:r>
        <w:t>Turma: Engenharia 2025.1 (35 alunos)</w:t>
      </w:r>
    </w:p>
    <w:p>
      <w:pPr>
        <w:pStyle w:val="ListBullet"/>
      </w:pPr>
      <w:r>
        <w:t>Data: 15/09/2026</w:t>
      </w:r>
    </w:p>
    <w:p>
      <w:pPr>
        <w:pStyle w:val="ListBullet"/>
      </w:pPr>
      <w:r>
        <w:t>Horário: 10:00 às 11:30</w:t>
      </w:r>
    </w:p>
    <w:p>
      <w:pPr>
        <w:pStyle w:val="ListBullet"/>
      </w:pPr>
      <w:r>
        <w:t>Responsável: Professor João Silva</w:t>
      </w:r>
    </w:p>
    <w:p>
      <w:pPr>
        <w:pStyle w:val="ListBullet"/>
      </w:pPr>
      <w:r>
        <w:t>Sala disponível no horário selecionado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confirma a reserva com sucesso.</w:t>
      </w:r>
    </w:p>
    <w:p>
      <w:pPr>
        <w:pStyle w:val="ListBullet"/>
      </w:pPr>
      <w:r>
        <w:t>A reserva é registrada com data, horário, turma e responsável.</w:t>
      </w:r>
    </w:p>
    <w:p>
      <w:pPr>
        <w:pStyle w:val="ListBullet"/>
      </w:pPr>
      <w:r>
        <w:t>O horário da sala fica indisponível para outras reservas no mesmo período.</w:t>
      </w:r>
    </w:p>
    <w:p/>
    <w:p>
      <w:r>
        <w:rPr>
          <w:b/>
        </w:rPr>
        <w:t>Cenário 2 - RF-02 Impedir sobreposição na mesma sala:</w:t>
      </w:r>
    </w:p>
    <w:p>
      <w:r>
        <w:rPr>
          <w:b/>
        </w:rPr>
        <w:t>- Dados de Teste:</w:t>
      </w:r>
    </w:p>
    <w:p>
      <w:pPr>
        <w:pStyle w:val="ListBullet"/>
      </w:pPr>
      <w:r>
        <w:t>Sala: A-101 já reservada das 10:00 às 11:30 em 15/09/2026</w:t>
      </w:r>
    </w:p>
    <w:p>
      <w:pPr>
        <w:pStyle w:val="ListBullet"/>
      </w:pPr>
      <w:r>
        <w:t>Nova tentativa de reserva: mesma sala, mesma data, horário 10:30 às 12:00</w:t>
      </w:r>
    </w:p>
    <w:p>
      <w:pPr>
        <w:pStyle w:val="ListBullet"/>
      </w:pPr>
      <w:r>
        <w:t>Turma: Administração 2025.1 (25 alunos)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impede a criação da segunda reserva.</w:t>
      </w:r>
    </w:p>
    <w:p>
      <w:pPr>
        <w:pStyle w:val="ListBullet"/>
      </w:pPr>
      <w:r>
        <w:t>Exibe mensagem de erro informando conflito de horário na sala.</w:t>
      </w:r>
    </w:p>
    <w:p>
      <w:pPr>
        <w:pStyle w:val="ListBullet"/>
      </w:pPr>
      <w:r>
        <w:t>A reserva original permanece inalterada.</w:t>
      </w:r>
    </w:p>
    <w:p/>
    <w:p>
      <w:r>
        <w:rPr>
          <w:b/>
        </w:rPr>
        <w:t>Cenário 3 - RF-03 Impedir turma maior que a capacidade:</w:t>
      </w:r>
    </w:p>
    <w:p>
      <w:r>
        <w:rPr>
          <w:b/>
        </w:rPr>
        <w:t>- Dados de Teste:</w:t>
      </w:r>
    </w:p>
    <w:p>
      <w:pPr>
        <w:pStyle w:val="ListBullet"/>
      </w:pPr>
      <w:r>
        <w:t>Sala: B-203 (capacidade: 30)</w:t>
      </w:r>
    </w:p>
    <w:p>
      <w:pPr>
        <w:pStyle w:val="ListBullet"/>
      </w:pPr>
      <w:r>
        <w:t>Turma: Direito 2025.1 (45 alunos)</w:t>
      </w:r>
    </w:p>
    <w:p>
      <w:pPr>
        <w:pStyle w:val="ListBullet"/>
      </w:pPr>
      <w:r>
        <w:t>Data: 16/09/2026</w:t>
      </w:r>
    </w:p>
    <w:p>
      <w:pPr>
        <w:pStyle w:val="ListBullet"/>
      </w:pPr>
      <w:r>
        <w:t>Horário: 14:00 às 15:30</w:t>
      </w:r>
    </w:p>
    <w:p>
      <w:pPr>
        <w:pStyle w:val="ListBullet"/>
      </w:pPr>
      <w:r>
        <w:t>Sala disponível e fora de manutenção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impede a reserva.</w:t>
      </w:r>
    </w:p>
    <w:p>
      <w:pPr>
        <w:pStyle w:val="ListBullet"/>
      </w:pPr>
      <w:r>
        <w:t>Exibe mensagem de erro informando que a turma excede a capacidade da sala.</w:t>
      </w:r>
    </w:p>
    <w:p>
      <w:pPr>
        <w:pStyle w:val="ListBullet"/>
      </w:pPr>
      <w:r>
        <w:t>Nenhuma reserva é criada.</w:t>
      </w:r>
    </w:p>
    <w:p/>
    <w:p>
      <w:r>
        <w:rPr>
          <w:b/>
        </w:rPr>
        <w:t>Cenário 4 - RF-04 Bloquear sala em manutenção:</w:t>
      </w:r>
    </w:p>
    <w:p>
      <w:r>
        <w:rPr>
          <w:b/>
        </w:rPr>
        <w:t>- Dados de Teste:</w:t>
      </w:r>
    </w:p>
    <w:p>
      <w:pPr>
        <w:pStyle w:val="ListBullet"/>
      </w:pPr>
      <w:r>
        <w:t>Sala: C-105 (capacidade: 50, status: em manutenção em 17/09/2026)</w:t>
      </w:r>
    </w:p>
    <w:p>
      <w:pPr>
        <w:pStyle w:val="ListBullet"/>
      </w:pPr>
      <w:r>
        <w:t>Turma: Pedagogia 2025.1 (28 alunos)</w:t>
      </w:r>
    </w:p>
    <w:p>
      <w:pPr>
        <w:pStyle w:val="ListBullet"/>
      </w:pPr>
      <w:r>
        <w:t>Data: 17/09/2026</w:t>
      </w:r>
    </w:p>
    <w:p>
      <w:pPr>
        <w:pStyle w:val="ListBullet"/>
      </w:pPr>
      <w:r>
        <w:t>Horário: 09:00 às 10:30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impede a reserva.</w:t>
      </w:r>
    </w:p>
    <w:p>
      <w:pPr>
        <w:pStyle w:val="ListBullet"/>
      </w:pPr>
      <w:r>
        <w:t>Exibe mensagem informando que a sala está em manutenção.</w:t>
      </w:r>
    </w:p>
    <w:p>
      <w:pPr>
        <w:pStyle w:val="ListBullet"/>
      </w:pPr>
      <w:r>
        <w:t>Nenhuma reserva é criada para a sala indisponível.</w:t>
      </w:r>
    </w:p>
    <w:p/>
    <w:p>
      <w:r>
        <w:rPr>
          <w:b/>
        </w:rPr>
        <w:t>Cenário 5 - RF-05 Impedir reserva antes do horário permitido:</w:t>
      </w:r>
    </w:p>
    <w:p>
      <w:r>
        <w:rPr>
          <w:b/>
        </w:rPr>
        <w:t>- Dados de Teste:</w:t>
      </w:r>
    </w:p>
    <w:p>
      <w:pPr>
        <w:pStyle w:val="ListBullet"/>
      </w:pPr>
      <w:r>
        <w:t>Sala: A-101 (capacidade: 40, disponível)</w:t>
      </w:r>
    </w:p>
    <w:p>
      <w:pPr>
        <w:pStyle w:val="ListBullet"/>
      </w:pPr>
      <w:r>
        <w:t>Turma: Sistemas 2025.1 (30 alunos)</w:t>
      </w:r>
    </w:p>
    <w:p>
      <w:pPr>
        <w:pStyle w:val="ListBullet"/>
      </w:pPr>
      <w:r>
        <w:t>Data: 18/09/2026</w:t>
      </w:r>
    </w:p>
    <w:p>
      <w:pPr>
        <w:pStyle w:val="ListBullet"/>
      </w:pPr>
      <w:r>
        <w:t>Horário: 07:00 às 08:00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impede a reserva.</w:t>
      </w:r>
    </w:p>
    <w:p>
      <w:pPr>
        <w:pStyle w:val="ListBullet"/>
      </w:pPr>
      <w:r>
        <w:t>Exibe mensagem informando que reservas são permitidas apenas entre 07h30 e 22h30.</w:t>
      </w:r>
    </w:p>
    <w:p/>
    <w:p>
      <w:r>
        <w:rPr>
          <w:b/>
        </w:rPr>
        <w:t>Cenário 6 - RF-05 Impedir reserva após o horário permitido:</w:t>
      </w:r>
    </w:p>
    <w:p>
      <w:r>
        <w:rPr>
          <w:b/>
        </w:rPr>
        <w:t>- Dados de Teste:</w:t>
      </w:r>
    </w:p>
    <w:p>
      <w:pPr>
        <w:pStyle w:val="ListBullet"/>
      </w:pPr>
      <w:r>
        <w:t>Sala: A-101 (capacidade: 40, disponível)</w:t>
      </w:r>
    </w:p>
    <w:p>
      <w:pPr>
        <w:pStyle w:val="ListBullet"/>
      </w:pPr>
      <w:r>
        <w:t>Turma: Sistemas 2025.1 (30 alunos)</w:t>
      </w:r>
    </w:p>
    <w:p>
      <w:pPr>
        <w:pStyle w:val="ListBullet"/>
      </w:pPr>
      <w:r>
        <w:t>Data: 18/09/2026</w:t>
      </w:r>
    </w:p>
    <w:p>
      <w:pPr>
        <w:pStyle w:val="ListBullet"/>
      </w:pPr>
      <w:r>
        <w:t>Horário: 22:30 às 23:30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impede a reserva.</w:t>
      </w:r>
    </w:p>
    <w:p>
      <w:pPr>
        <w:pStyle w:val="ListBullet"/>
      </w:pPr>
      <w:r>
        <w:t>Exibe mensagem informando que reservas são permitidas apenas entre 07h30 e 22h30.</w:t>
      </w:r>
    </w:p>
    <w:p/>
    <w:p>
      <w:r>
        <w:rPr>
          <w:b/>
        </w:rPr>
        <w:t>Cenário 7 - RF-05 Reserva no limite do horário permitido:</w:t>
      </w:r>
    </w:p>
    <w:p>
      <w:r>
        <w:rPr>
          <w:b/>
        </w:rPr>
        <w:t>- Dados de Teste:</w:t>
      </w:r>
    </w:p>
    <w:p>
      <w:pPr>
        <w:pStyle w:val="ListBullet"/>
      </w:pPr>
      <w:r>
        <w:t>Sala: A-101 (capacidade: 40, disponível)</w:t>
      </w:r>
    </w:p>
    <w:p>
      <w:pPr>
        <w:pStyle w:val="ListBullet"/>
      </w:pPr>
      <w:r>
        <w:t>Turma: Sistemas 2025.1 (30 alunos)</w:t>
      </w:r>
    </w:p>
    <w:p>
      <w:pPr>
        <w:pStyle w:val="ListBullet"/>
      </w:pPr>
      <w:r>
        <w:t>Data: 18/09/2026</w:t>
      </w:r>
    </w:p>
    <w:p>
      <w:pPr>
        <w:pStyle w:val="ListBullet"/>
      </w:pPr>
      <w:r>
        <w:t>Horário: 07:30 às 22:30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permite a reserva.</w:t>
      </w:r>
    </w:p>
    <w:p>
      <w:pPr>
        <w:pStyle w:val="ListBullet"/>
      </w:pPr>
      <w:r>
        <w:t>A reserva é registrada com sucesso dentro da janela de horário permitida.</w:t>
      </w:r>
    </w:p>
    <w:p/>
    <w:p>
      <w:r>
        <w:rPr>
          <w:b/>
        </w:rPr>
        <w:t xml:space="preserve">Pós-condições: </w:t>
      </w:r>
      <w:r>
        <w:t>A reserva foi criada ou permanece bloqueada conforme as regras de negócio; o status de disponibilidade da sala reflete o resultado do cenário executado.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Caso de Teste - Alteração e Cancelamento de Reserva</w:t>
      </w:r>
    </w:p>
    <w:p/>
    <w:p>
      <w:r>
        <w:rPr>
          <w:b/>
        </w:rPr>
        <w:t xml:space="preserve">Descrição: </w:t>
      </w:r>
      <w:r>
        <w:t>Verificar se alterações e cancelamentos respeitam o perfil do usuário, liberam horários quando aplicável, registram histórico e disparam notificações.</w:t>
      </w:r>
    </w:p>
    <w:p>
      <w:r>
        <w:rPr>
          <w:b/>
        </w:rPr>
        <w:t xml:space="preserve">Pré-condições: </w:t>
      </w:r>
      <w:r>
        <w:t>O sistema está em execução; existem reservas cadastradas com turma, responsável, data e horário definidos; usuários com perfis de professor e coordenação estão cadastrados.</w:t>
      </w:r>
    </w:p>
    <w:p>
      <w:r>
        <w:rPr>
          <w:b/>
        </w:rPr>
        <w:t>Passos:</w:t>
      </w:r>
    </w:p>
    <w:p>
      <w:r>
        <w:t>1. Acessar o módulo de consulta de reservas.</w:t>
      </w:r>
    </w:p>
    <w:p>
      <w:r>
        <w:t>2. Localizar a reserva desejada.</w:t>
      </w:r>
    </w:p>
    <w:p>
      <w:r>
        <w:t>3. Executar a operação de alteração ou cancelamento conforme o perfil do usuário.</w:t>
      </w:r>
    </w:p>
    <w:p>
      <w:r>
        <w:t>4. Confirmar a operação solicitada.</w:t>
      </w:r>
    </w:p>
    <w:p/>
    <w:p>
      <w:r>
        <w:rPr>
          <w:b/>
        </w:rPr>
        <w:t>Cenário 1 - RF-06 Professor não altera reserva de outro professor:</w:t>
      </w:r>
    </w:p>
    <w:p>
      <w:r>
        <w:rPr>
          <w:b/>
        </w:rPr>
        <w:t>- Dados de Teste:</w:t>
      </w:r>
    </w:p>
    <w:p>
      <w:pPr>
        <w:pStyle w:val="ListBullet"/>
      </w:pPr>
      <w:r>
        <w:t>Usuário logado: Professor Maria (perfil: professor)</w:t>
      </w:r>
    </w:p>
    <w:p>
      <w:pPr>
        <w:pStyle w:val="ListBullet"/>
      </w:pPr>
      <w:r>
        <w:t>Reserva existente: responsável Professor João, Sala A-101, 20/09/2026, 08:00 às 09:30</w:t>
      </w:r>
    </w:p>
    <w:p>
      <w:pPr>
        <w:pStyle w:val="ListBullet"/>
      </w:pPr>
      <w:r>
        <w:t>Tentativa: alterar horário para 09:00 às 10:30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impede a alteração.</w:t>
      </w:r>
    </w:p>
    <w:p>
      <w:pPr>
        <w:pStyle w:val="ListBullet"/>
      </w:pPr>
      <w:r>
        <w:t>Exibe mensagem informando falta de autorização para alterar reserva de outro professor.</w:t>
      </w:r>
    </w:p>
    <w:p>
      <w:pPr>
        <w:pStyle w:val="ListBullet"/>
      </w:pPr>
      <w:r>
        <w:t>A reserva original permanece inalterada.</w:t>
      </w:r>
    </w:p>
    <w:p/>
    <w:p>
      <w:r>
        <w:rPr>
          <w:b/>
        </w:rPr>
        <w:t>Cenário 2 - RF-06 Coordenação altera reserva de outro professor:</w:t>
      </w:r>
    </w:p>
    <w:p>
      <w:r>
        <w:rPr>
          <w:b/>
        </w:rPr>
        <w:t>- Dados de Teste:</w:t>
      </w:r>
    </w:p>
    <w:p>
      <w:pPr>
        <w:pStyle w:val="ListBullet"/>
      </w:pPr>
      <w:r>
        <w:t>Usuário logado: Coordenador Carlos (perfil: coordenação)</w:t>
      </w:r>
    </w:p>
    <w:p>
      <w:pPr>
        <w:pStyle w:val="ListBullet"/>
      </w:pPr>
      <w:r>
        <w:t>Reserva existente: responsável Professor João, Sala A-101, 20/09/2026, 08:00 às 09:30</w:t>
      </w:r>
    </w:p>
    <w:p>
      <w:pPr>
        <w:pStyle w:val="ListBullet"/>
      </w:pPr>
      <w:r>
        <w:t>Alteração: horário para 09:00 às 10:30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permite a alteração.</w:t>
      </w:r>
    </w:p>
    <w:p>
      <w:pPr>
        <w:pStyle w:val="ListBullet"/>
      </w:pPr>
      <w:r>
        <w:t>A reserva é atualizada com o novo horário.</w:t>
      </w:r>
    </w:p>
    <w:p>
      <w:pPr>
        <w:pStyle w:val="ListBullet"/>
      </w:pPr>
      <w:r>
        <w:t>A alteração é registrada no histórico com usuário, data e hora da operação.</w:t>
      </w:r>
    </w:p>
    <w:p/>
    <w:p>
      <w:r>
        <w:rPr>
          <w:b/>
        </w:rPr>
        <w:t>Cenário 3 - RF-07 Cancelamento libera horário e registra histórico:</w:t>
      </w:r>
    </w:p>
    <w:p>
      <w:r>
        <w:rPr>
          <w:b/>
        </w:rPr>
        <w:t>- Dados de Teste:</w:t>
      </w:r>
    </w:p>
    <w:p>
      <w:pPr>
        <w:pStyle w:val="ListBullet"/>
      </w:pPr>
      <w:r>
        <w:t>Usuário logado: Professor João (responsável pela reserva)</w:t>
      </w:r>
    </w:p>
    <w:p>
      <w:pPr>
        <w:pStyle w:val="ListBullet"/>
      </w:pPr>
      <w:r>
        <w:t>Reserva: Sala B-203, 21/09/2026, 13:00 às 14:30, Turma Marketing 2025.1</w:t>
      </w:r>
    </w:p>
    <w:p>
      <w:pPr>
        <w:pStyle w:val="ListBullet"/>
      </w:pPr>
      <w:r>
        <w:t>Operação: cancelamento da reserva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confirma o cancelamento.</w:t>
      </w:r>
    </w:p>
    <w:p>
      <w:pPr>
        <w:pStyle w:val="ListBullet"/>
      </w:pPr>
      <w:r>
        <w:t>O horário da sala B-203 fica disponível novamente para novas reservas.</w:t>
      </w:r>
    </w:p>
    <w:p>
      <w:pPr>
        <w:pStyle w:val="ListBullet"/>
      </w:pPr>
      <w:r>
        <w:t>O cancelamento é registrado no histórico com data, hora, usuário e dados da reserva cancelada.</w:t>
      </w:r>
    </w:p>
    <w:p/>
    <w:p>
      <w:r>
        <w:rPr>
          <w:b/>
        </w:rPr>
        <w:t>Cenário 4 - RF-08 Cancelamento gera notificação:</w:t>
      </w:r>
    </w:p>
    <w:p>
      <w:r>
        <w:rPr>
          <w:b/>
        </w:rPr>
        <w:t>- Dados de Teste:</w:t>
      </w:r>
    </w:p>
    <w:p>
      <w:pPr>
        <w:pStyle w:val="ListBullet"/>
      </w:pPr>
      <w:r>
        <w:t>Reserva: Sala C-105, 22/09/2026, 15:00 às 16:30, responsável Professor Ana</w:t>
      </w:r>
    </w:p>
    <w:p>
      <w:pPr>
        <w:pStyle w:val="ListBullet"/>
      </w:pPr>
      <w:r>
        <w:t>Usuário que cancela: Professor Ana</w:t>
      </w:r>
    </w:p>
    <w:p>
      <w:pPr>
        <w:pStyle w:val="ListBullet"/>
      </w:pPr>
      <w:r>
        <w:t>Destinatários configurados: responsável, coordenação e turma vinculada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envia notificação sobre o cancelamento.</w:t>
      </w:r>
    </w:p>
    <w:p>
      <w:pPr>
        <w:pStyle w:val="ListBullet"/>
      </w:pPr>
      <w:r>
        <w:t>A notificação contém informações da reserva cancelada (sala, data, horário e turma).</w:t>
      </w:r>
    </w:p>
    <w:p/>
    <w:p>
      <w:r>
        <w:rPr>
          <w:b/>
        </w:rPr>
        <w:t>Cenário 5 - RF-08 Alteração gera notificação:</w:t>
      </w:r>
    </w:p>
    <w:p>
      <w:r>
        <w:rPr>
          <w:b/>
        </w:rPr>
        <w:t>- Dados de Teste:</w:t>
      </w:r>
    </w:p>
    <w:p>
      <w:pPr>
        <w:pStyle w:val="ListBullet"/>
      </w:pPr>
      <w:r>
        <w:t>Usuário logado: Coordenador Carlos</w:t>
      </w:r>
    </w:p>
    <w:p>
      <w:pPr>
        <w:pStyle w:val="ListBullet"/>
      </w:pPr>
      <w:r>
        <w:t>Reserva: Sala A-101, 23/09/2026, 10:00 às 11:30, responsável Professor João</w:t>
      </w:r>
    </w:p>
    <w:p>
      <w:pPr>
        <w:pStyle w:val="ListBullet"/>
      </w:pPr>
      <w:r>
        <w:t>Alteração: mudança de horário para 11:00 às 12:30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envia notificação sobre a alteração.</w:t>
      </w:r>
    </w:p>
    <w:p>
      <w:pPr>
        <w:pStyle w:val="ListBullet"/>
      </w:pPr>
      <w:r>
        <w:t>A notificação informa os dados anteriores e os novos dados da reserva.</w:t>
      </w:r>
    </w:p>
    <w:p>
      <w:pPr>
        <w:pStyle w:val="ListBullet"/>
      </w:pPr>
      <w:r>
        <w:t>O responsável original e demais envolvidos recebem a notificação.</w:t>
      </w:r>
    </w:p>
    <w:p/>
    <w:p>
      <w:r>
        <w:rPr>
          <w:b/>
        </w:rPr>
        <w:t xml:space="preserve">Pós-condições: </w:t>
      </w:r>
      <w:r>
        <w:t>A reserva foi alterada, cancelada ou mantida conforme o perfil do usuário; histórico e notificações refletem a operação executada.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Caso de Teste - Requisitos Não Funcionais e Riscos Críticos</w:t>
      </w:r>
    </w:p>
    <w:p/>
    <w:p>
      <w:r>
        <w:rPr>
          <w:b/>
        </w:rPr>
        <w:t xml:space="preserve">Descrição: </w:t>
      </w:r>
      <w:r>
        <w:t>Verificar desempenho da busca, trilha de auditoria, controle de acesso por unidade e mitigação dos riscos críticos de dupla ocupação, capacidade insegura, alteração sem autorização e falha de notificação.</w:t>
      </w:r>
    </w:p>
    <w:p>
      <w:r>
        <w:rPr>
          <w:b/>
        </w:rPr>
        <w:t xml:space="preserve">Pré-condições: </w:t>
      </w:r>
      <w:r>
        <w:t>O sistema está em execução; existem usuários vinculados a unidades distintas; existem reservas, salas e turmas cadastradas; mecanismos de auditoria e notificação estão ativos.</w:t>
      </w:r>
    </w:p>
    <w:p>
      <w:r>
        <w:rPr>
          <w:b/>
        </w:rPr>
        <w:t>Passos:</w:t>
      </w:r>
    </w:p>
    <w:p>
      <w:r>
        <w:t>1. Executar a operação correspondente ao requisito ou risco a ser validado.</w:t>
      </w:r>
    </w:p>
    <w:p>
      <w:r>
        <w:t>2. Registrar o tempo de resposta, logs de auditoria ou resultado da operação.</w:t>
      </w:r>
    </w:p>
    <w:p>
      <w:r>
        <w:t>3. Verificar se o comportamento observado atende ao requisito esperado.</w:t>
      </w:r>
    </w:p>
    <w:p/>
    <w:p>
      <w:r>
        <w:rPr>
          <w:b/>
        </w:rPr>
        <w:t>Cenário 1 - RNF-01 Busca responde em até 2 segundos:</w:t>
      </w:r>
    </w:p>
    <w:p>
      <w:r>
        <w:rPr>
          <w:b/>
        </w:rPr>
        <w:t>- Dados de Teste:</w:t>
      </w:r>
    </w:p>
    <w:p>
      <w:pPr>
        <w:pStyle w:val="ListBullet"/>
      </w:pPr>
      <w:r>
        <w:t>Operação: busca de salas disponíveis por data, horário e capacidade mínima</w:t>
      </w:r>
    </w:p>
    <w:p>
      <w:pPr>
        <w:pStyle w:val="ListBullet"/>
      </w:pPr>
      <w:r>
        <w:t>Filtros: data 25/09/2026, horário 10:00 às 12:00, capacidade mínima 30</w:t>
      </w:r>
    </w:p>
    <w:p>
      <w:pPr>
        <w:pStyle w:val="ListBullet"/>
      </w:pPr>
      <w:r>
        <w:t>Volume: base com salas e reservas já cadastradas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retorna os resultados da busca em até 2 segundos.</w:t>
      </w:r>
    </w:p>
    <w:p>
      <w:pPr>
        <w:pStyle w:val="ListBullet"/>
      </w:pPr>
      <w:r>
        <w:t>Os resultados exibidos correspondem aos filtros informados.</w:t>
      </w:r>
    </w:p>
    <w:p/>
    <w:p>
      <w:r>
        <w:rPr>
          <w:b/>
        </w:rPr>
        <w:t>Cenário 2 - RNF-02 Operações possuem trilha de auditoria:</w:t>
      </w:r>
    </w:p>
    <w:p>
      <w:r>
        <w:rPr>
          <w:b/>
        </w:rPr>
        <w:t>- Dados de Teste:</w:t>
      </w:r>
    </w:p>
    <w:p>
      <w:pPr>
        <w:pStyle w:val="ListBullet"/>
      </w:pPr>
      <w:r>
        <w:t>Operações executadas: criação, alteração e cancelamento de reserva</w:t>
      </w:r>
    </w:p>
    <w:p>
      <w:pPr>
        <w:pStyle w:val="ListBullet"/>
      </w:pPr>
      <w:r>
        <w:t>Usuário: Coordenador Carlos</w:t>
      </w:r>
    </w:p>
    <w:p>
      <w:pPr>
        <w:pStyle w:val="ListBullet"/>
      </w:pPr>
      <w:r>
        <w:t>Reserva: Sala A-101, 26/09/2026, 08:30 às 10:00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Cada operação gera registro de auditoria.</w:t>
      </w:r>
    </w:p>
    <w:p>
      <w:pPr>
        <w:pStyle w:val="ListBullet"/>
      </w:pPr>
      <w:r>
        <w:t>Os registros contêm identificação do usuário, data/hora, tipo de operação e dados afetados.</w:t>
      </w:r>
    </w:p>
    <w:p/>
    <w:p>
      <w:r>
        <w:rPr>
          <w:b/>
        </w:rPr>
        <w:t>Cenário 3 - RNF-03 Acesso limitado às unidades autorizadas:</w:t>
      </w:r>
    </w:p>
    <w:p>
      <w:r>
        <w:rPr>
          <w:b/>
        </w:rPr>
        <w:t>- Dados de Teste:</w:t>
      </w:r>
    </w:p>
    <w:p>
      <w:pPr>
        <w:pStyle w:val="ListBullet"/>
      </w:pPr>
      <w:r>
        <w:t>Usuário logado: Professor da Unidade Campus Norte</w:t>
      </w:r>
    </w:p>
    <w:p>
      <w:pPr>
        <w:pStyle w:val="ListBullet"/>
      </w:pPr>
      <w:r>
        <w:t>Tentativa: consultar e reservar sala da Unidade Campus Sul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impede acesso a salas de unidade não autorizada.</w:t>
      </w:r>
    </w:p>
    <w:p>
      <w:pPr>
        <w:pStyle w:val="ListBullet"/>
      </w:pPr>
      <w:r>
        <w:t>Exibe mensagem informando restrição de acesso por unidade.</w:t>
      </w:r>
    </w:p>
    <w:p/>
    <w:p>
      <w:r>
        <w:rPr>
          <w:b/>
        </w:rPr>
        <w:t>Cenário 4 - Risco crítico: dupla ocupação:</w:t>
      </w:r>
    </w:p>
    <w:p>
      <w:r>
        <w:rPr>
          <w:b/>
        </w:rPr>
        <w:t>- Dados de Teste:</w:t>
      </w:r>
    </w:p>
    <w:p>
      <w:pPr>
        <w:pStyle w:val="ListBullet"/>
      </w:pPr>
      <w:r>
        <w:t>Duas solicitações simultâneas de reserva para a mesma sala, mesma data e mesmo horário</w:t>
      </w:r>
    </w:p>
    <w:p>
      <w:pPr>
        <w:pStyle w:val="ListBullet"/>
      </w:pPr>
      <w:r>
        <w:t>Turmas distintas, ambas dentro da capacidade da sala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permite apenas uma reserva confirmada.</w:t>
      </w:r>
    </w:p>
    <w:p>
      <w:pPr>
        <w:pStyle w:val="ListBullet"/>
      </w:pPr>
      <w:r>
        <w:t>A segunda solicitação é rejeitada por conflito de horário.</w:t>
      </w:r>
    </w:p>
    <w:p>
      <w:pPr>
        <w:pStyle w:val="ListBullet"/>
      </w:pPr>
      <w:r>
        <w:t>Não ocorre dupla ocupação da sala.</w:t>
      </w:r>
    </w:p>
    <w:p/>
    <w:p>
      <w:r>
        <w:rPr>
          <w:b/>
        </w:rPr>
        <w:t>Cenário 5 - Risco crítico: capacidade insegura:</w:t>
      </w:r>
    </w:p>
    <w:p>
      <w:r>
        <w:rPr>
          <w:b/>
        </w:rPr>
        <w:t>- Dados de Teste:</w:t>
      </w:r>
    </w:p>
    <w:p>
      <w:pPr>
        <w:pStyle w:val="ListBullet"/>
      </w:pPr>
      <w:r>
        <w:t>Sala: D-401 (capacidade: 25)</w:t>
      </w:r>
    </w:p>
    <w:p>
      <w:pPr>
        <w:pStyle w:val="ListBullet"/>
      </w:pPr>
      <w:r>
        <w:t>Turma: 50 alunos</w:t>
      </w:r>
    </w:p>
    <w:p>
      <w:pPr>
        <w:pStyle w:val="ListBullet"/>
      </w:pPr>
      <w:r>
        <w:t>Tentativa de reserva em horário válido e sala disponível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bloqueia a reserva antes da confirmação.</w:t>
      </w:r>
    </w:p>
    <w:p>
      <w:pPr>
        <w:pStyle w:val="ListBullet"/>
      </w:pPr>
      <w:r>
        <w:t>Nenhuma reserva acima da capacidade é persistida no sistema.</w:t>
      </w:r>
    </w:p>
    <w:p/>
    <w:p>
      <w:r>
        <w:rPr>
          <w:b/>
        </w:rPr>
        <w:t>Cenário 6 - Risco crítico: alteração sem autorização:</w:t>
      </w:r>
    </w:p>
    <w:p>
      <w:r>
        <w:rPr>
          <w:b/>
        </w:rPr>
        <w:t>- Dados de Teste:</w:t>
      </w:r>
    </w:p>
    <w:p>
      <w:pPr>
        <w:pStyle w:val="ListBullet"/>
      </w:pPr>
      <w:r>
        <w:t>Usuário logado: Professor sem perfil de coordenação</w:t>
      </w:r>
    </w:p>
    <w:p>
      <w:pPr>
        <w:pStyle w:val="ListBullet"/>
      </w:pPr>
      <w:r>
        <w:t>Tentativa: alterar reserva de outro professor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nega a operação.</w:t>
      </w:r>
    </w:p>
    <w:p>
      <w:pPr>
        <w:pStyle w:val="ListBullet"/>
      </w:pPr>
      <w:r>
        <w:t>A reserva permanece inalterada e a tentativa é registrada na auditoria.</w:t>
      </w:r>
    </w:p>
    <w:p/>
    <w:p>
      <w:r>
        <w:rPr>
          <w:b/>
        </w:rPr>
        <w:t>Cenário 7 - Risco crítico: falha de notificação:</w:t>
      </w:r>
    </w:p>
    <w:p>
      <w:r>
        <w:rPr>
          <w:b/>
        </w:rPr>
        <w:t>- Dados de Teste:</w:t>
      </w:r>
    </w:p>
    <w:p>
      <w:pPr>
        <w:pStyle w:val="ListBullet"/>
      </w:pPr>
      <w:r>
        <w:t>Operação: cancelamento de reserva com envolvidos cadastrados</w:t>
      </w:r>
    </w:p>
    <w:p>
      <w:pPr>
        <w:pStyle w:val="ListBullet"/>
      </w:pPr>
      <w:r>
        <w:t>Verificação: consulta ao log/histórico de notificações após a operação</w:t>
      </w:r>
    </w:p>
    <w:p/>
    <w:p>
      <w:r>
        <w:rPr>
          <w:b/>
        </w:rPr>
        <w:t>- Resultado Esperado:</w:t>
      </w:r>
    </w:p>
    <w:p>
      <w:pPr>
        <w:pStyle w:val="ListBullet"/>
      </w:pPr>
      <w:r>
        <w:t>O sistema registra o envio ou falha da notificação.</w:t>
      </w:r>
    </w:p>
    <w:p>
      <w:pPr>
        <w:pStyle w:val="ListBullet"/>
      </w:pPr>
      <w:r>
        <w:t>Em caso de falha, há registro para reprocessamento ou alerta ao administrador.</w:t>
      </w:r>
    </w:p>
    <w:p>
      <w:pPr>
        <w:pStyle w:val="ListBullet"/>
      </w:pPr>
      <w:r>
        <w:t>A operação de cancelamento permanece registrada independentemente do status da notificação.</w:t>
      </w:r>
    </w:p>
    <w:p/>
    <w:p>
      <w:r>
        <w:rPr>
          <w:b/>
        </w:rPr>
        <w:t xml:space="preserve">Pós-condições: </w:t>
      </w:r>
      <w:r>
        <w:t>Os requisitos não funcionais foram validados e os riscos críticos permanecem mitigados conforme o comportamento esperado do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